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KRISHNA VAMSI VEERISETTI</w:t>
      </w:r>
    </w:p>
    <w:p>
      <w:pPr>
        <w:jc w:val="center"/>
      </w:pPr>
      <w:r>
        <w:rPr>
          <w:b/>
          <w:sz w:val="20"/>
        </w:rPr>
        <w:t>DEVOPS ENGINEER | CI/CD AUTOMATION | CLOUD &amp; CONTAINER PLATFORMS</w:t>
      </w:r>
    </w:p>
    <w:p>
      <w:pPr>
        <w:jc w:val="center"/>
      </w:pPr>
      <w:r>
        <w:t>Hyderabad, India | Open to Relocation | +91 9160547781 | veerisettikrishnavamsi@gmail.com</w:t>
      </w:r>
    </w:p>
    <w:p>
      <w:pPr>
        <w:spacing w:before="160" w:after="60"/>
        <w:pBdr>
          <w:bottom w:val="single" w:sz="5" w:color="BBC9D8"/>
        </w:pBdr>
      </w:pPr>
      <w:r>
        <w:rPr>
          <w:b/>
          <w:color w:val="183F5F"/>
          <w:sz w:val="20"/>
        </w:rPr>
        <w:t>PROFESSIONAL SUMMARY</w:t>
      </w:r>
    </w:p>
    <w:p>
      <w:pPr>
        <w:spacing w:after="40"/>
      </w:pPr>
      <w:r>
        <w:rPr>
          <w:b w:val="0"/>
        </w:rPr>
        <w:t>DevOps Engineer with 3+ years of experience designing and supporting automated CI/CD workflows, containerized applications and reliable cloud infrastructure. Hands-on with Git, GitHub Actions, Jenkins, Docker, Kubernetes/EKS, Helm, Terraform, Linux, Bash and Python fundamentals. Experienced in build/test/security automation, reproducible deployments, artifact management with Amazon ECR, monitoring and production incident troubleshooting. Strong transferable foundation for automotive CI/CD and Software-in-the-Loop (SIL) engineering environments.</w:t>
      </w:r>
    </w:p>
    <w:p>
      <w:pPr>
        <w:spacing w:before="160" w:after="60"/>
        <w:pBdr>
          <w:bottom w:val="single" w:sz="5" w:color="BBC9D8"/>
        </w:pBdr>
      </w:pPr>
      <w:r>
        <w:rPr>
          <w:b/>
          <w:color w:val="183F5F"/>
          <w:sz w:val="20"/>
        </w:rPr>
        <w:t>TECHNICAL SKILLS</w:t>
      </w:r>
    </w:p>
    <w:p>
      <w:pPr>
        <w:spacing w:after="40"/>
      </w:pPr>
      <w:r>
        <w:rPr>
          <w:b/>
        </w:rPr>
        <w:t xml:space="preserve">Source Control &amp; CI/CD: </w:t>
      </w:r>
      <w:r>
        <w:t>Git, GitHub, GitHub Actions, Jenkins, pipeline-as-code/YAML, automated build/test, deployment orchestration</w:t>
      </w:r>
    </w:p>
    <w:p>
      <w:pPr>
        <w:spacing w:after="40"/>
      </w:pPr>
      <w:r>
        <w:rPr>
          <w:b/>
        </w:rPr>
        <w:t xml:space="preserve">Containers &amp; Infrastructure: </w:t>
      </w:r>
      <w:r>
        <w:t>Docker, Kubernetes (Amazon EKS), Helm, EC2, virtual machines, Terraform modules, infrastructure as code</w:t>
      </w:r>
    </w:p>
    <w:p>
      <w:pPr>
        <w:spacing w:after="40"/>
      </w:pPr>
      <w:r>
        <w:rPr>
          <w:b/>
        </w:rPr>
        <w:t xml:space="preserve">Cloud &amp; Artifact Delivery: </w:t>
      </w:r>
      <w:r>
        <w:t>AWS EKS, ECR, EC2, VPC, IAM, S3, ALB, RDS, CloudWatch; Docker image versioning and registry workflows</w:t>
      </w:r>
    </w:p>
    <w:p>
      <w:pPr>
        <w:spacing w:after="40"/>
      </w:pPr>
      <w:r>
        <w:rPr>
          <w:b/>
        </w:rPr>
        <w:t xml:space="preserve">Automation &amp; Linux: </w:t>
      </w:r>
      <w:r>
        <w:t>Linux administration and troubleshooting, Bash/Shell scripting, Python basics, YAML</w:t>
      </w:r>
    </w:p>
    <w:p>
      <w:pPr>
        <w:spacing w:after="40"/>
      </w:pPr>
      <w:r>
        <w:rPr>
          <w:b/>
        </w:rPr>
        <w:t xml:space="preserve">Quality &amp; DevSecOps: </w:t>
      </w:r>
      <w:r>
        <w:t>SonarQube, Trivy, Gitleaks, Checkov, automated quality/security gates, deployment verification</w:t>
      </w:r>
    </w:p>
    <w:p>
      <w:pPr>
        <w:spacing w:after="40"/>
      </w:pPr>
      <w:r>
        <w:rPr>
          <w:b/>
        </w:rPr>
        <w:t xml:space="preserve">Monitoring &amp; Reliability: </w:t>
      </w:r>
      <w:r>
        <w:t>Prometheus, Grafana, CloudWatch, logs/metrics, pipeline and workload troubleshooting, incident response and RCA</w:t>
      </w:r>
    </w:p>
    <w:p>
      <w:pPr>
        <w:spacing w:after="40"/>
      </w:pPr>
      <w:r>
        <w:rPr>
          <w:b/>
        </w:rPr>
        <w:t xml:space="preserve">Relevant Transferable Concepts: </w:t>
      </w:r>
      <w:r>
        <w:t>Repeatable build environments, test-stage integration, CI traceability, containerized tooling, release governance</w:t>
      </w:r>
    </w:p>
    <w:p>
      <w:pPr>
        <w:spacing w:before="160" w:after="60"/>
        <w:pBdr>
          <w:bottom w:val="single" w:sz="5" w:color="BBC9D8"/>
        </w:pBdr>
      </w:pPr>
      <w:r>
        <w:rPr>
          <w:b/>
          <w:color w:val="183F5F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| DevOps Engineer | Hyderabad</w:t>
      </w:r>
    </w:p>
    <w:p>
      <w:pPr>
        <w:spacing w:after="40"/>
        <w:ind w:left="216" w:hanging="187"/>
      </w:pPr>
      <w:r>
        <w:t>•  Developed and maintained Jenkins and GitHub Actions pipelines integrating source checkout, automated tests, static analysis, security checks, Docker builds, image publication and deployment.</w:t>
      </w:r>
    </w:p>
    <w:p>
      <w:pPr>
        <w:spacing w:after="40"/>
        <w:ind w:left="216" w:hanging="187"/>
      </w:pPr>
      <w:r>
        <w:t>•  Supported repeatable container build environments using Docker and Kubernetes, with Helm-based configuration and deployment automation to Amazon EKS.</w:t>
      </w:r>
    </w:p>
    <w:p>
      <w:pPr>
        <w:spacing w:after="40"/>
        <w:ind w:left="216" w:hanging="187"/>
      </w:pPr>
      <w:r>
        <w:t>•  Managed build artifacts and container image versions in Amazon ECR, supporting controlled promotion and traceable application releases.</w:t>
      </w:r>
    </w:p>
    <w:p>
      <w:pPr>
        <w:spacing w:after="40"/>
        <w:ind w:left="216" w:hanging="187"/>
      </w:pPr>
      <w:r>
        <w:t>•  Integrated SonarQube for code analysis, Gitleaks for secret detection, Checkov for Terraform checks and Trivy for container vulnerability scanning within CI/CD workflows.</w:t>
      </w:r>
    </w:p>
    <w:p>
      <w:pPr>
        <w:spacing w:after="40"/>
        <w:ind w:left="216" w:hanging="187"/>
      </w:pPr>
      <w:r>
        <w:t>•  Automated AWS infrastructure provisioning through Terraform modules for networking, compute, Kubernetes, IAM and supporting services; reviewed planned changes before deployment.</w:t>
      </w:r>
    </w:p>
    <w:p>
      <w:pPr>
        <w:spacing w:after="40"/>
        <w:ind w:left="216" w:hanging="187"/>
      </w:pPr>
      <w:r>
        <w:t>•  Worked with development and QA teams to diagnose build failures, deployment errors, Kubernetes health issues and application connectivity problems.</w:t>
      </w:r>
    </w:p>
    <w:p>
      <w:pPr>
        <w:spacing w:after="40"/>
        <w:ind w:left="216" w:hanging="187"/>
      </w:pPr>
      <w:r>
        <w:t>•  Used CloudWatch, Prometheus and Grafana to monitor infrastructure and application health; investigated resource utilization, errors, failed releases and service degradation.</w:t>
      </w:r>
    </w:p>
    <w:p>
      <w:pPr>
        <w:spacing w:after="40"/>
        <w:ind w:left="216" w:hanging="187"/>
      </w:pPr>
      <w:r>
        <w:t>•  Supported Linux environments, application rollout verification, incident response and operational documentation; collaborated on root cause analysis and preventive fixes.</w:t>
      </w:r>
    </w:p>
    <w:p>
      <w:pPr>
        <w:spacing w:before="160" w:after="60"/>
        <w:pBdr>
          <w:bottom w:val="single" w:sz="5" w:color="BBC9D8"/>
        </w:pBdr>
      </w:pPr>
      <w:r>
        <w:rPr>
          <w:b/>
          <w:color w:val="183F5F"/>
          <w:sz w:val="20"/>
        </w:rPr>
        <w:t>PROJECT | SUNCOO — AUTOMATED MICROSERVICES BUILD &amp; DELIVERY PLATFORM</w:t>
      </w:r>
    </w:p>
    <w:p>
      <w:pPr>
        <w:spacing w:after="40"/>
      </w:pPr>
      <w:r>
        <w:rPr>
          <w:b/>
        </w:rPr>
        <w:t>Environment: Git/GitHub, Jenkins, GitHub Actions, Docker, ECR, Kubernetes/EKS, Helm, Argo CD, Terraform, Linux, SonarQube, Gitleaks, Checkov, Trivy, CloudWatch, Prometheus, Grafana.</w:t>
      </w:r>
    </w:p>
    <w:p>
      <w:pPr>
        <w:spacing w:after="40"/>
        <w:ind w:left="216" w:hanging="187"/>
      </w:pPr>
      <w:r>
        <w:t>•  Supported a multi-service e-commerce platform including user/authentication, product, inventory, cart, order, payment and related services running on Amazon EKS.</w:t>
      </w:r>
    </w:p>
    <w:p>
      <w:pPr>
        <w:spacing w:after="40"/>
        <w:ind w:left="216" w:hanging="187"/>
      </w:pPr>
      <w:r>
        <w:t>•  Built a repeatable CI/CD sequence: Git changes → Gitleaks/Checkov → unit tests and SonarQube → Docker build → Trivy image scan → Amazon ECR → Helm/Argo CD deployment.</w:t>
      </w:r>
    </w:p>
    <w:p>
      <w:pPr>
        <w:spacing w:after="40"/>
        <w:ind w:left="216" w:hanging="187"/>
      </w:pPr>
      <w:r>
        <w:t>•  Used Docker images and Kubernetes manifests to standardize application runtime configuration and reduce environment-specific deployment differences.</w:t>
      </w:r>
    </w:p>
    <w:p>
      <w:pPr>
        <w:spacing w:after="40"/>
        <w:ind w:left="216" w:hanging="187"/>
      </w:pPr>
      <w:r>
        <w:t>•  Maintained infrastructure as code with Terraform modules and remote state; supported networking, access controls and cloud resource changes across environments.</w:t>
      </w:r>
    </w:p>
    <w:p>
      <w:pPr>
        <w:spacing w:after="40"/>
        <w:ind w:left="216" w:hanging="187"/>
      </w:pPr>
      <w:r>
        <w:t>•  Investigated production Order Service HTTP 503/504 errors related to database connection pool exhaustion using logs and connectivity checks; coordinated remediation and validation.</w:t>
      </w:r>
    </w:p>
    <w:p>
      <w:pPr>
        <w:spacing w:after="40"/>
        <w:ind w:left="216" w:hanging="187"/>
      </w:pPr>
      <w:r>
        <w:t>•  Troubleshot Product Service OOMKilled events (Exit Code 137) using pod events, logs and memory metrics; collaborated on workload stabilization.</w:t>
      </w:r>
    </w:p>
    <w:p>
      <w:pPr>
        <w:spacing w:after="40"/>
        <w:ind w:left="216" w:hanging="187"/>
      </w:pPr>
      <w:r>
        <w:t>•  Supported post-deployment validation, service health checks, metrics dashboards and operational handover to improve release reliability.</w:t>
      </w:r>
    </w:p>
    <w:p>
      <w:pPr>
        <w:spacing w:before="160" w:after="60"/>
        <w:pBdr>
          <w:bottom w:val="single" w:sz="5" w:color="BBC9D8"/>
        </w:pBdr>
      </w:pPr>
      <w:r>
        <w:rPr>
          <w:b/>
          <w:color w:val="183F5F"/>
          <w:sz w:val="20"/>
        </w:rPr>
        <w:t>EDUCATION &amp; CERTIFICATIONS</w:t>
      </w:r>
    </w:p>
    <w:p>
      <w:pPr>
        <w:spacing w:after="40"/>
      </w:pPr>
      <w:r>
        <w:rPr>
          <w:b w:val="0"/>
        </w:rPr>
        <w:t>Bachelor of Engineering, Mechanical Engineering | Raghu Engineering College | 2019–2022</w:t>
      </w:r>
    </w:p>
    <w:p>
      <w:pPr>
        <w:spacing w:after="40"/>
      </w:pPr>
      <w:r>
        <w:rPr>
          <w:b w:val="0"/>
        </w:rPr>
        <w:t>IBM Applied DevOps Engineering (Feb 2026) | Microsoft Azure Administrator Associate (Jul 2023)</w:t>
      </w:r>
    </w:p>
    <w:p>
      <w:pPr>
        <w:spacing w:after="40"/>
      </w:pPr>
      <w:r>
        <w:rPr>
          <w:b w:val="0"/>
        </w:rPr>
        <w:t>Recognition: Star of the Quarter; client appreciation for production deployment and incident support.</w:t>
      </w:r>
    </w:p>
    <w:sectPr w:rsidR="00FC693F" w:rsidRPr="0006063C" w:rsidSect="00034616">
      <w:pgSz w:w="12240" w:h="15840"/>
      <w:pgMar w:top="821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