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4"/>
        </w:rPr>
        <w:t>KRISHNA VAMSI VEERISETTI</w:t>
      </w:r>
    </w:p>
    <w:p>
      <w:pPr>
        <w:jc w:val="center"/>
      </w:pPr>
      <w:r>
        <w:rPr>
          <w:b/>
          <w:sz w:val="20"/>
        </w:rPr>
        <w:t>AWS DEVOPS ENGINEER | SITE RELIABILITY | CLOUD OPERATIONS</w:t>
      </w:r>
    </w:p>
    <w:p>
      <w:pPr>
        <w:jc w:val="center"/>
      </w:pPr>
      <w:r>
        <w:t>Hyderabad, India | Open to Bengaluru / Relocation | +91 9160547781 | veerisettikrishnavamsi@gmail.com</w:t>
      </w:r>
    </w:p>
    <w:p>
      <w:pPr>
        <w:spacing w:before="160" w:after="60"/>
        <w:pBdr>
          <w:bottom w:val="single" w:sz="5" w:color="B5C9DC"/>
        </w:pBdr>
      </w:pPr>
      <w:r>
        <w:rPr>
          <w:b/>
          <w:color w:val="14395A"/>
          <w:sz w:val="20"/>
        </w:rPr>
        <w:t>PROFESSIONAL SUMMARY</w:t>
      </w:r>
    </w:p>
    <w:p>
      <w:pPr>
        <w:spacing w:after="40"/>
      </w:pPr>
      <w:r>
        <w:rPr>
          <w:b w:val="0"/>
        </w:rPr>
        <w:t>DevOps Engineer with 3+ years of experience supporting production-facing AWS cloud applications, Linux-based infrastructure, Kubernetes microservices and CI/CD delivery. Hands-on experience in Terraform, Docker, EKS, Jenkins, GitHub Actions, Helm, CloudWatch, Prometheus and Grafana. Skilled in operational monitoring, troubleshooting, incident response, root cause analysis, cloud networking, security scanning and cross-team release support. Focused on reliable, secure and scalable cloud services.</w:t>
      </w:r>
    </w:p>
    <w:p>
      <w:pPr>
        <w:spacing w:before="160" w:after="60"/>
        <w:pBdr>
          <w:bottom w:val="single" w:sz="5" w:color="B5C9DC"/>
        </w:pBdr>
      </w:pPr>
      <w:r>
        <w:rPr>
          <w:b/>
          <w:color w:val="14395A"/>
          <w:sz w:val="20"/>
        </w:rPr>
        <w:t>TECHNICAL SKILLS</w:t>
      </w:r>
    </w:p>
    <w:p>
      <w:pPr>
        <w:spacing w:after="40"/>
      </w:pPr>
      <w:r>
        <w:rPr>
          <w:b/>
        </w:rPr>
        <w:t xml:space="preserve">Cloud &amp; Platforms: </w:t>
      </w:r>
      <w:r>
        <w:t>AWS EC2, VPC, IAM, S3, EKS, ECR, RDS, ALB/NLB, Route 53, CloudWatch; public/private networking, security groups</w:t>
      </w:r>
    </w:p>
    <w:p>
      <w:pPr>
        <w:spacing w:after="40"/>
      </w:pPr>
      <w:r>
        <w:rPr>
          <w:b/>
        </w:rPr>
        <w:t xml:space="preserve">Containers &amp; Deployment: </w:t>
      </w:r>
      <w:r>
        <w:t>Docker, Kubernetes/EKS, Helm, Deployments, Services, Ingress, HPA, RBAC, probes, NetworkPolicies, Argo CD</w:t>
      </w:r>
    </w:p>
    <w:p>
      <w:pPr>
        <w:spacing w:after="40"/>
      </w:pPr>
      <w:r>
        <w:rPr>
          <w:b/>
        </w:rPr>
        <w:t xml:space="preserve">CI/CD &amp; Automation: </w:t>
      </w:r>
      <w:r>
        <w:t>Jenkins, GitHub Actions, Git/GitHub, Terraform modules and remote state, YAML, Bash/Shell, Python basics</w:t>
      </w:r>
    </w:p>
    <w:p>
      <w:pPr>
        <w:spacing w:after="40"/>
      </w:pPr>
      <w:r>
        <w:rPr>
          <w:b/>
        </w:rPr>
        <w:t xml:space="preserve">Monitoring &amp; Reliability: </w:t>
      </w:r>
      <w:r>
        <w:t>Prometheus, Grafana, AWS CloudWatch, alerts, log analysis, capacity/resource monitoring, production incident triage, RCA</w:t>
      </w:r>
    </w:p>
    <w:p>
      <w:pPr>
        <w:spacing w:after="40"/>
      </w:pPr>
      <w:r>
        <w:rPr>
          <w:b/>
        </w:rPr>
        <w:t xml:space="preserve">Linux &amp; Networking: </w:t>
      </w:r>
      <w:r>
        <w:t>Linux administration and troubleshooting, SSH, DNS, TCP/IP, HTTP/HTTPS, TLS/SSL, service/process and resource diagnostics</w:t>
      </w:r>
    </w:p>
    <w:p>
      <w:pPr>
        <w:spacing w:after="40"/>
      </w:pPr>
      <w:r>
        <w:rPr>
          <w:b/>
        </w:rPr>
        <w:t xml:space="preserve">Security &amp; Quality: </w:t>
      </w:r>
      <w:r>
        <w:t>IAM least privilege, security groups, Kubernetes RBAC, Gitleaks, Checkov, Trivy, SonarQube, CI/CD security checks</w:t>
      </w:r>
    </w:p>
    <w:p>
      <w:pPr>
        <w:spacing w:before="160" w:after="60"/>
        <w:pBdr>
          <w:bottom w:val="single" w:sz="5" w:color="B5C9DC"/>
        </w:pBdr>
      </w:pPr>
      <w:r>
        <w:rPr>
          <w:b/>
          <w:color w:val="14395A"/>
          <w:sz w:val="20"/>
        </w:rPr>
        <w:t>PROFESSIONAL EXPERIENCE</w:t>
      </w:r>
    </w:p>
    <w:p>
      <w:pPr>
        <w:spacing w:after="40"/>
      </w:pPr>
      <w:r>
        <w:rPr>
          <w:b/>
        </w:rPr>
        <w:t>Capgemini Technology Services India Ltd. | DevOps Engineer | Hyderabad</w:t>
      </w:r>
    </w:p>
    <w:p>
      <w:pPr>
        <w:spacing w:after="60"/>
        <w:ind w:left="230" w:hanging="202"/>
      </w:pPr>
      <w:r>
        <w:t>•  Provisioned and supported AWS infrastructure through reusable Terraform modules, including VPC networking, EC2, EKS, IAM, ECR and application load balancing for cloud-hosted services.</w:t>
      </w:r>
    </w:p>
    <w:p>
      <w:pPr>
        <w:spacing w:after="60"/>
        <w:ind w:left="230" w:hanging="202"/>
      </w:pPr>
      <w:r>
        <w:t>•  Supported Linux-based application environments and operational tasks including access/permission checks, service diagnostics, application deployments, log review and resource troubleshooting.</w:t>
      </w:r>
    </w:p>
    <w:p>
      <w:pPr>
        <w:spacing w:after="60"/>
        <w:ind w:left="230" w:hanging="202"/>
      </w:pPr>
      <w:r>
        <w:t>•  Developed and maintained Jenkins and GitHub Actions workflows for code validation, build/test, SonarQube analysis, Docker image packaging, Trivy scans, ECR publication and release automation.</w:t>
      </w:r>
    </w:p>
    <w:p>
      <w:pPr>
        <w:spacing w:after="60"/>
        <w:ind w:left="230" w:hanging="202"/>
      </w:pPr>
      <w:r>
        <w:t>•  Deployed and maintained containerized microservices on Amazon EKS using Kubernetes manifests, Helm and Argo CD; investigated failed rollouts, service connectivity, ingress routing and pod readiness.</w:t>
      </w:r>
    </w:p>
    <w:p>
      <w:pPr>
        <w:spacing w:after="60"/>
        <w:ind w:left="230" w:hanging="202"/>
      </w:pPr>
      <w:r>
        <w:t>•  Monitored availability and performance with CloudWatch, Prometheus and Grafana; investigated CPU/memory trends, container restarts, application errors and infrastructure health.</w:t>
      </w:r>
    </w:p>
    <w:p>
      <w:pPr>
        <w:spacing w:after="60"/>
        <w:ind w:left="230" w:hanging="202"/>
      </w:pPr>
      <w:r>
        <w:t>•  Participated in production incident investigation and RCA, working with developers and database teams to restore application availability and identify preventive improvements.</w:t>
      </w:r>
    </w:p>
    <w:p>
      <w:pPr>
        <w:spacing w:after="60"/>
        <w:ind w:left="230" w:hanging="202"/>
      </w:pPr>
      <w:r>
        <w:t>•  Applied IAM, security-group and Kubernetes RBAC controls and integrated Gitleaks, Checkov, SonarQube and Trivy into delivery workflows to support secure releases.</w:t>
      </w:r>
    </w:p>
    <w:p>
      <w:pPr>
        <w:spacing w:after="60"/>
        <w:ind w:left="230" w:hanging="202"/>
      </w:pPr>
      <w:r>
        <w:t>•  Collaborated with engineering and QA teams during deployments and troubleshooting; maintained infrastructure configuration, runbook-style notes and operational handover information.</w:t>
      </w:r>
    </w:p>
    <w:p>
      <w:pPr>
        <w:spacing w:before="160" w:after="60"/>
        <w:pBdr>
          <w:bottom w:val="single" w:sz="5" w:color="B5C9DC"/>
        </w:pBdr>
      </w:pPr>
      <w:r>
        <w:rPr>
          <w:b/>
          <w:color w:val="14395A"/>
          <w:sz w:val="20"/>
        </w:rPr>
        <w:t>SELECTED PROJECT — SUNCOO E-COMMERCE MICROSERVICES PLATFORM</w:t>
      </w:r>
    </w:p>
    <w:p>
      <w:pPr>
        <w:spacing w:after="40"/>
      </w:pPr>
      <w:r>
        <w:rPr>
          <w:b/>
        </w:rPr>
        <w:t>Stack: AWS (VPC, EC2, EKS, ECR, ALB, Route 53, RDS, S3, IAM, CloudWatch), Terraform, Jenkins, GitHub Actions, Docker, Kubernetes, Helm, Argo CD, Prometheus, Grafana.</w:t>
      </w:r>
    </w:p>
    <w:p>
      <w:pPr>
        <w:spacing w:after="60"/>
        <w:ind w:left="230" w:hanging="202"/>
      </w:pPr>
      <w:r>
        <w:t>•  Supported a cloud-native e-commerce application comprising user/authentication, product/catalog, inventory, cart, order, payment and related microservices on Amazon EKS.</w:t>
      </w:r>
    </w:p>
    <w:p>
      <w:pPr>
        <w:spacing w:after="60"/>
        <w:ind w:left="230" w:hanging="202"/>
      </w:pPr>
      <w:r>
        <w:t>•  Worked with multi-AZ VPC architecture, public ALB ingress, private application workloads and relational database connectivity; supported DNS, security-group and service-routing troubleshooting.</w:t>
      </w:r>
    </w:p>
    <w:p>
      <w:pPr>
        <w:spacing w:after="60"/>
        <w:ind w:left="230" w:hanging="202"/>
      </w:pPr>
      <w:r>
        <w:t>•  Maintained the CI/CD flow from Git commit through source/security checks, unit tests, Docker build, vulnerability scanning, ECR push and Helm/Argo CD-based Kubernetes deployment.</w:t>
      </w:r>
    </w:p>
    <w:p>
      <w:pPr>
        <w:spacing w:after="60"/>
        <w:ind w:left="230" w:hanging="202"/>
      </w:pPr>
      <w:r>
        <w:t>•  Investigated an Order Service HTTP 503/504 incident involving database connection pool exhaustion by correlating service logs and database connectivity; supported tuning and stability validation.</w:t>
      </w:r>
    </w:p>
    <w:p>
      <w:pPr>
        <w:spacing w:after="60"/>
        <w:ind w:left="230" w:hanging="202"/>
      </w:pPr>
      <w:r>
        <w:t>•  Troubleshot Product Service OOMKilled pod restarts (Exit Code 137) using Kubernetes events, logs and memory metrics; coordinated with developers to improve workload stability.</w:t>
      </w:r>
    </w:p>
    <w:p>
      <w:pPr>
        <w:spacing w:after="60"/>
        <w:ind w:left="230" w:hanging="202"/>
      </w:pPr>
      <w:r>
        <w:t>•  Used CloudWatch, Prometheus and Grafana for operational visibility; checked deployment health, resource utilization and application availability after releases.</w:t>
      </w:r>
    </w:p>
    <w:p>
      <w:pPr>
        <w:spacing w:before="160" w:after="60"/>
        <w:pBdr>
          <w:bottom w:val="single" w:sz="5" w:color="B5C9DC"/>
        </w:pBdr>
      </w:pPr>
      <w:r>
        <w:rPr>
          <w:b/>
          <w:color w:val="14395A"/>
          <w:sz w:val="20"/>
        </w:rPr>
        <w:t>EDUCATION &amp; CERTIFICATIONS</w:t>
      </w:r>
    </w:p>
    <w:p>
      <w:pPr>
        <w:spacing w:after="40"/>
      </w:pPr>
      <w:r>
        <w:rPr>
          <w:b w:val="0"/>
        </w:rPr>
        <w:t>Bachelor of Engineering, Mechanical Engineering | Raghu Engineering College | 2019–2022</w:t>
      </w:r>
    </w:p>
    <w:p>
      <w:pPr>
        <w:spacing w:after="40"/>
      </w:pPr>
      <w:r>
        <w:rPr>
          <w:b w:val="0"/>
        </w:rPr>
        <w:t>IBM Applied DevOps Engineering (Feb 2026) | Microsoft Azure Administrator Associate (Jul 2023)</w:t>
      </w:r>
    </w:p>
    <w:p>
      <w:pPr>
        <w:spacing w:after="40"/>
      </w:pPr>
      <w:r>
        <w:rPr>
          <w:b w:val="0"/>
        </w:rPr>
        <w:t>Recognition: Star of the Quarter; client appreciation for deployment and incident support.</w:t>
      </w:r>
    </w:p>
    <w:sectPr w:rsidR="00FC693F" w:rsidRPr="0006063C" w:rsidSect="00034616">
      <w:pgSz w:w="12240" w:h="15840"/>
      <w:pgMar w:top="835" w:right="1037" w:bottom="792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